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0B2545"/>
          <w:sz w:val="40"/>
        </w:rPr>
        <w:t>嵌入式软件实习面试问题准备</w:t>
      </w:r>
    </w:p>
    <w:p>
      <w:pPr>
        <w:jc w:val="center"/>
      </w:pPr>
      <w:r>
        <w:rPr>
          <w:rFonts w:ascii="微软雅黑" w:hAnsi="微软雅黑" w:eastAsia="微软雅黑"/>
          <w:b w:val="0"/>
          <w:color w:val="555555"/>
          <w:sz w:val="21"/>
        </w:rPr>
        <w:t>基于个人简历与机器人方向岗位要求整理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00"/>
      </w:tblGrid>
      <w:tr>
        <w:tc>
          <w:tcPr>
            <w:tcW w:type="dxa" w:w="9792"/>
            <w:shd w:fill="E8EEF5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1F3A5F"/>
                <w:sz w:val="21"/>
              </w:rPr>
              <w:t>使用建议：优先准备“项目深挖”“岗位匹配方向”和“危险点”三部分。回答时尽量围绕：我负责什么、我怎么实现、遇到什么问题、怎么排查解决。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b/>
          <w:color w:val="2E74B5"/>
          <w:sz w:val="30"/>
        </w:rPr>
        <w:t>一、简历项目深挖</w:t>
      </w:r>
    </w:p>
    <w:p>
      <w:pPr>
        <w:pStyle w:val="ListNumber"/>
        <w:spacing w:after="80" w:line="283" w:lineRule="auto"/>
      </w:pPr>
      <w:r>
        <w:rPr>
          <w:rFonts w:ascii="微软雅黑" w:hAnsi="微软雅黑" w:eastAsia="微软雅黑"/>
          <w:b w:val="0"/>
          <w:sz w:val="21"/>
        </w:rPr>
        <w:t>你做的“高频低温等离子体消融系统”整体架构是什么？STM32F103 在里面负责哪些功能？</w:t>
      </w:r>
    </w:p>
    <w:p>
      <w:pPr>
        <w:pStyle w:val="ListNumber"/>
        <w:spacing w:after="80" w:line="283" w:lineRule="auto"/>
      </w:pPr>
      <w:r>
        <w:rPr>
          <w:rFonts w:ascii="微软雅黑" w:hAnsi="微软雅黑" w:eastAsia="微软雅黑"/>
          <w:b w:val="0"/>
          <w:sz w:val="21"/>
        </w:rPr>
        <w:t>为什么选 STM32F103？它的资源够不够？Flash、RAM、定时器、ADC、DMA 有没有遇到瓶颈？</w:t>
      </w:r>
    </w:p>
    <w:p>
      <w:pPr>
        <w:pStyle w:val="ListNumber"/>
        <w:spacing w:after="80" w:line="283" w:lineRule="auto"/>
      </w:pPr>
      <w:r>
        <w:rPr>
          <w:rFonts w:ascii="微软雅黑" w:hAnsi="微软雅黑" w:eastAsia="微软雅黑"/>
          <w:b w:val="0"/>
          <w:sz w:val="21"/>
        </w:rPr>
        <w:t>你在这个项目中具体负责哪几块？哪些代码是你独立写的？</w:t>
      </w:r>
    </w:p>
    <w:p>
      <w:pPr>
        <w:pStyle w:val="ListNumber"/>
        <w:spacing w:after="80" w:line="283" w:lineRule="auto"/>
      </w:pPr>
      <w:r>
        <w:rPr>
          <w:rFonts w:ascii="微软雅黑" w:hAnsi="微软雅黑" w:eastAsia="微软雅黑"/>
          <w:b w:val="0"/>
          <w:sz w:val="21"/>
        </w:rPr>
        <w:t>简历里写了 PWM 输出，PWM 用的是哪个定时器？频率和占空比怎么配置？</w:t>
      </w:r>
    </w:p>
    <w:p>
      <w:pPr>
        <w:pStyle w:val="ListNumber"/>
        <w:spacing w:after="80" w:line="283" w:lineRule="auto"/>
      </w:pPr>
      <w:r>
        <w:rPr>
          <w:rFonts w:ascii="微软雅黑" w:hAnsi="微软雅黑" w:eastAsia="微软雅黑"/>
          <w:b w:val="0"/>
          <w:sz w:val="21"/>
        </w:rPr>
        <w:t>TIM1 和 TIMx 的区别是什么？为什么你用 TIM1 做互补 PWM？</w:t>
      </w:r>
    </w:p>
    <w:p>
      <w:pPr>
        <w:pStyle w:val="ListNumber"/>
        <w:spacing w:after="80" w:line="283" w:lineRule="auto"/>
      </w:pPr>
      <w:r>
        <w:rPr>
          <w:rFonts w:ascii="微软雅黑" w:hAnsi="微软雅黑" w:eastAsia="微软雅黑"/>
          <w:b w:val="0"/>
          <w:sz w:val="21"/>
        </w:rPr>
        <w:t>互补 PWM 输出时，死区时间怎么设置？为什么需要死区？</w:t>
      </w:r>
    </w:p>
    <w:p>
      <w:pPr>
        <w:pStyle w:val="ListNumber"/>
        <w:spacing w:after="80" w:line="283" w:lineRule="auto"/>
      </w:pPr>
      <w:r>
        <w:rPr>
          <w:rFonts w:ascii="微软雅黑" w:hAnsi="微软雅黑" w:eastAsia="微软雅黑"/>
          <w:b w:val="0"/>
          <w:sz w:val="21"/>
        </w:rPr>
        <w:t>如果 PWM 输出异常，你会怎么排查？从软件到硬件分别看什么？</w:t>
      </w:r>
    </w:p>
    <w:p>
      <w:pPr>
        <w:pStyle w:val="ListNumber"/>
        <w:spacing w:after="80" w:line="283" w:lineRule="auto"/>
      </w:pPr>
      <w:r>
        <w:rPr>
          <w:rFonts w:ascii="微软雅黑" w:hAnsi="微软雅黑" w:eastAsia="微软雅黑"/>
          <w:b w:val="0"/>
          <w:sz w:val="21"/>
        </w:rPr>
        <w:t>电流采样是怎么做的？ADC 采样频率怎么确定？</w:t>
      </w:r>
    </w:p>
    <w:p>
      <w:pPr>
        <w:pStyle w:val="ListNumber"/>
        <w:spacing w:after="80" w:line="283" w:lineRule="auto"/>
      </w:pPr>
      <w:r>
        <w:rPr>
          <w:rFonts w:ascii="微软雅黑" w:hAnsi="微软雅黑" w:eastAsia="微软雅黑"/>
          <w:b w:val="0"/>
          <w:sz w:val="21"/>
        </w:rPr>
        <w:t>ADC + DMA 的数据流是怎样的？DMA 半传输/传输完成中断有没有用？</w:t>
      </w:r>
    </w:p>
    <w:p>
      <w:pPr>
        <w:pStyle w:val="ListNumber"/>
        <w:spacing w:after="80" w:line="283" w:lineRule="auto"/>
      </w:pPr>
      <w:r>
        <w:rPr>
          <w:rFonts w:ascii="微软雅黑" w:hAnsi="微软雅黑" w:eastAsia="微软雅黑"/>
          <w:b w:val="0"/>
          <w:sz w:val="21"/>
        </w:rPr>
        <w:t>电流 RMS 是怎么算的？为什么要算 RMS 而不是简单平均值？</w:t>
      </w:r>
    </w:p>
    <w:p>
      <w:pPr>
        <w:pStyle w:val="ListNumber"/>
        <w:spacing w:after="80" w:line="283" w:lineRule="auto"/>
      </w:pPr>
      <w:r>
        <w:rPr>
          <w:rFonts w:ascii="微软雅黑" w:hAnsi="微软雅黑" w:eastAsia="微软雅黑"/>
          <w:b w:val="0"/>
          <w:sz w:val="21"/>
        </w:rPr>
        <w:t>你说优化了 RMS 计算流程，具体怎么优化？有没有减少浮点计算？</w:t>
      </w:r>
    </w:p>
    <w:p>
      <w:pPr>
        <w:pStyle w:val="ListNumber"/>
        <w:spacing w:after="80" w:line="283" w:lineRule="auto"/>
      </w:pPr>
      <w:r>
        <w:rPr>
          <w:rFonts w:ascii="微软雅黑" w:hAnsi="微软雅黑" w:eastAsia="微软雅黑"/>
          <w:b w:val="0"/>
          <w:sz w:val="21"/>
        </w:rPr>
        <w:t>过流保护逻辑怎么设计？是软件保护还是硬件保护？响应时间大概是多少？</w:t>
      </w:r>
    </w:p>
    <w:p>
      <w:pPr>
        <w:pStyle w:val="ListNumber"/>
        <w:spacing w:after="80" w:line="283" w:lineRule="auto"/>
      </w:pPr>
      <w:r>
        <w:rPr>
          <w:rFonts w:ascii="微软雅黑" w:hAnsi="微软雅黑" w:eastAsia="微软雅黑"/>
          <w:b w:val="0"/>
          <w:sz w:val="21"/>
        </w:rPr>
        <w:t>简历里写 DMA Overrun 保护，DMA Overrun 是什么情况下发生的？你怎么处理？</w:t>
      </w:r>
    </w:p>
    <w:p>
      <w:pPr>
        <w:pStyle w:val="ListNumber"/>
        <w:spacing w:after="80" w:line="283" w:lineRule="auto"/>
      </w:pPr>
      <w:r>
        <w:rPr>
          <w:rFonts w:ascii="微软雅黑" w:hAnsi="微软雅黑" w:eastAsia="微软雅黑"/>
          <w:b w:val="0"/>
          <w:sz w:val="21"/>
        </w:rPr>
        <w:t>看门狗怎么用的？IWDG 和 WWDG 有什么区别？</w:t>
      </w:r>
    </w:p>
    <w:p>
      <w:pPr>
        <w:pStyle w:val="ListNumber"/>
        <w:spacing w:after="80" w:line="283" w:lineRule="auto"/>
      </w:pPr>
      <w:r>
        <w:rPr>
          <w:rFonts w:ascii="微软雅黑" w:hAnsi="微软雅黑" w:eastAsia="微软雅黑"/>
          <w:b w:val="0"/>
          <w:sz w:val="21"/>
        </w:rPr>
        <w:t>任务看门狗和硬件看门狗有什么区别？你项目里怎么判断任务卡死？</w:t>
      </w:r>
    </w:p>
    <w:p>
      <w:pPr>
        <w:pStyle w:val="ListNumber"/>
        <w:spacing w:after="80" w:line="283" w:lineRule="auto"/>
      </w:pPr>
      <w:r>
        <w:rPr>
          <w:rFonts w:ascii="微软雅黑" w:hAnsi="微软雅黑" w:eastAsia="微软雅黑"/>
          <w:b w:val="0"/>
          <w:sz w:val="21"/>
        </w:rPr>
        <w:t>HMI 通信用的是什么协议？串口屏数据帧格式是什么样的？</w:t>
      </w:r>
    </w:p>
    <w:p>
      <w:pPr>
        <w:pStyle w:val="ListNumber"/>
        <w:spacing w:after="80" w:line="283" w:lineRule="auto"/>
      </w:pPr>
      <w:r>
        <w:rPr>
          <w:rFonts w:ascii="微软雅黑" w:hAnsi="微软雅黑" w:eastAsia="微软雅黑"/>
          <w:b w:val="0"/>
          <w:sz w:val="21"/>
        </w:rPr>
        <w:t>Modbus 通信你具体实现了哪些功能码？</w:t>
      </w:r>
    </w:p>
    <w:p>
      <w:pPr>
        <w:pStyle w:val="ListNumber"/>
        <w:spacing w:after="80" w:line="283" w:lineRule="auto"/>
      </w:pPr>
      <w:r>
        <w:rPr>
          <w:rFonts w:ascii="微软雅黑" w:hAnsi="微软雅黑" w:eastAsia="微软雅黑"/>
          <w:b w:val="0"/>
          <w:sz w:val="21"/>
        </w:rPr>
        <w:t>Modbus RTU 的 CRC 怎么算？如果 CRC 错误怎么处理？</w:t>
      </w:r>
    </w:p>
    <w:p>
      <w:pPr>
        <w:pStyle w:val="ListNumber"/>
        <w:spacing w:after="80" w:line="283" w:lineRule="auto"/>
      </w:pPr>
      <w:r>
        <w:rPr>
          <w:rFonts w:ascii="微软雅黑" w:hAnsi="微软雅黑" w:eastAsia="微软雅黑"/>
          <w:b w:val="0"/>
          <w:sz w:val="21"/>
        </w:rPr>
        <w:t>RS485 通信为什么需要方向控制？DE/RE 引脚什么时候拉高拉低？</w:t>
      </w:r>
    </w:p>
    <w:p>
      <w:pPr>
        <w:pStyle w:val="ListNumber"/>
        <w:spacing w:after="80" w:line="283" w:lineRule="auto"/>
      </w:pPr>
      <w:r>
        <w:rPr>
          <w:rFonts w:ascii="微软雅黑" w:hAnsi="微软雅黑" w:eastAsia="微软雅黑"/>
          <w:b w:val="0"/>
          <w:sz w:val="21"/>
        </w:rPr>
        <w:t>Modbus 通信超时、丢包、半包、粘包你是怎么处理的？</w:t>
      </w:r>
    </w:p>
    <w:p>
      <w:pPr>
        <w:pStyle w:val="ListNumber"/>
        <w:spacing w:after="80" w:line="283" w:lineRule="auto"/>
      </w:pPr>
      <w:r>
        <w:rPr>
          <w:rFonts w:ascii="微软雅黑" w:hAnsi="微软雅黑" w:eastAsia="微软雅黑"/>
          <w:b w:val="0"/>
          <w:sz w:val="21"/>
        </w:rPr>
        <w:t>FreeRTOS 在你的项目里有哪些任务？任务优先级怎么分配？</w:t>
      </w:r>
    </w:p>
    <w:p>
      <w:pPr>
        <w:pStyle w:val="ListNumber"/>
        <w:spacing w:after="80" w:line="283" w:lineRule="auto"/>
      </w:pPr>
      <w:r>
        <w:rPr>
          <w:rFonts w:ascii="微软雅黑" w:hAnsi="微软雅黑" w:eastAsia="微软雅黑"/>
          <w:b w:val="0"/>
          <w:sz w:val="21"/>
        </w:rPr>
        <w:t>信号量、消息队列、互斥锁你分别用在什么场景？</w:t>
      </w:r>
    </w:p>
    <w:p>
      <w:pPr>
        <w:pStyle w:val="ListNumber"/>
        <w:spacing w:after="80" w:line="283" w:lineRule="auto"/>
      </w:pPr>
      <w:r>
        <w:rPr>
          <w:rFonts w:ascii="微软雅黑" w:hAnsi="微软雅黑" w:eastAsia="微软雅黑"/>
          <w:b w:val="0"/>
          <w:sz w:val="21"/>
        </w:rPr>
        <w:t>FreeRTOS 任务之间共享数据怎么避免冲突？</w:t>
      </w:r>
    </w:p>
    <w:p>
      <w:pPr>
        <w:pStyle w:val="ListNumber"/>
        <w:spacing w:after="80" w:line="283" w:lineRule="auto"/>
      </w:pPr>
      <w:r>
        <w:rPr>
          <w:rFonts w:ascii="微软雅黑" w:hAnsi="微软雅黑" w:eastAsia="微软雅黑"/>
          <w:b w:val="0"/>
          <w:sz w:val="21"/>
        </w:rPr>
        <w:t>如果一个高优先级任务一直占用 CPU，会发生什么？怎么避免？</w:t>
      </w:r>
    </w:p>
    <w:p>
      <w:pPr>
        <w:pStyle w:val="ListNumber"/>
        <w:spacing w:after="80" w:line="283" w:lineRule="auto"/>
      </w:pPr>
      <w:r>
        <w:rPr>
          <w:rFonts w:ascii="微软雅黑" w:hAnsi="微软雅黑" w:eastAsia="微软雅黑"/>
          <w:b w:val="0"/>
          <w:sz w:val="21"/>
        </w:rPr>
        <w:t>你有没有遇到栈溢出？FreeRTOS 怎么检查任务栈使用情况？</w:t>
      </w:r>
    </w:p>
    <w:p>
      <w:pPr>
        <w:pStyle w:val="ListNumber"/>
        <w:spacing w:after="80" w:line="283" w:lineRule="auto"/>
      </w:pPr>
      <w:r>
        <w:rPr>
          <w:rFonts w:ascii="微软雅黑" w:hAnsi="微软雅黑" w:eastAsia="微软雅黑"/>
          <w:b w:val="0"/>
          <w:sz w:val="21"/>
        </w:rPr>
        <w:t>你说实现“控制、UI 和看门狗任务协同”，具体通信机制是什么？</w:t>
      </w:r>
    </w:p>
    <w:p>
      <w:pPr>
        <w:pStyle w:val="ListNumber"/>
        <w:spacing w:after="80" w:line="283" w:lineRule="auto"/>
      </w:pPr>
      <w:r>
        <w:rPr>
          <w:rFonts w:ascii="微软雅黑" w:hAnsi="微软雅黑" w:eastAsia="微软雅黑"/>
          <w:b w:val="0"/>
          <w:sz w:val="21"/>
        </w:rPr>
        <w:t>这个项目中最难的问题是什么？你最后怎么定位和解决的？</w:t>
      </w:r>
    </w:p>
    <w:p>
      <w:pPr>
        <w:pStyle w:val="ListNumber"/>
        <w:spacing w:after="80" w:line="283" w:lineRule="auto"/>
      </w:pPr>
      <w:r>
        <w:rPr>
          <w:rFonts w:ascii="微软雅黑" w:hAnsi="微软雅黑" w:eastAsia="微软雅黑"/>
          <w:b w:val="0"/>
          <w:sz w:val="21"/>
        </w:rPr>
        <w:t>如果现在让你重新设计这个项目，你会改哪里？</w:t>
      </w:r>
    </w:p>
    <w:p>
      <w:pPr>
        <w:pStyle w:val="Heading1"/>
      </w:pPr>
      <w:r>
        <w:rPr>
          <w:rFonts w:ascii="微软雅黑" w:hAnsi="微软雅黑" w:eastAsia="微软雅黑"/>
          <w:b/>
          <w:color w:val="2E74B5"/>
          <w:sz w:val="30"/>
        </w:rPr>
        <w:t>二、CH582M 智能门禁项目</w:t>
      </w:r>
    </w:p>
    <w:p>
      <w:pPr>
        <w:pStyle w:val="ListNumber"/>
        <w:spacing w:after="80" w:line="283" w:lineRule="auto"/>
      </w:pPr>
      <w:r>
        <w:rPr>
          <w:rFonts w:ascii="微软雅黑" w:hAnsi="微软雅黑" w:eastAsia="微软雅黑"/>
          <w:b w:val="0"/>
          <w:sz w:val="21"/>
        </w:rPr>
        <w:t>CH582M 是什么架构？和 STM32 最大的区别是什么？</w:t>
      </w:r>
    </w:p>
    <w:p>
      <w:pPr>
        <w:pStyle w:val="ListNumber"/>
        <w:spacing w:after="80" w:line="283" w:lineRule="auto"/>
      </w:pPr>
      <w:r>
        <w:rPr>
          <w:rFonts w:ascii="微软雅黑" w:hAnsi="微软雅黑" w:eastAsia="微软雅黑"/>
          <w:b w:val="0"/>
          <w:sz w:val="21"/>
        </w:rPr>
        <w:t>BLE 广播、连接、配对、绑定分别是什么？</w:t>
      </w:r>
    </w:p>
    <w:p>
      <w:pPr>
        <w:pStyle w:val="ListNumber"/>
        <w:spacing w:after="80" w:line="283" w:lineRule="auto"/>
      </w:pPr>
      <w:r>
        <w:rPr>
          <w:rFonts w:ascii="微软雅黑" w:hAnsi="微软雅黑" w:eastAsia="微软雅黑"/>
          <w:b w:val="0"/>
          <w:sz w:val="21"/>
        </w:rPr>
        <w:t>你做的 GATT 服务是怎么定义的？Service、Characteristic、UUID 分别是什么？</w:t>
      </w:r>
    </w:p>
    <w:p>
      <w:pPr>
        <w:pStyle w:val="ListNumber"/>
        <w:spacing w:after="80" w:line="283" w:lineRule="auto"/>
      </w:pPr>
      <w:r>
        <w:rPr>
          <w:rFonts w:ascii="微软雅黑" w:hAnsi="微软雅黑" w:eastAsia="微软雅黑"/>
          <w:b w:val="0"/>
          <w:sz w:val="21"/>
        </w:rPr>
        <w:t>手机下发开锁指令后，设备端完整处理流程是什么？</w:t>
      </w:r>
    </w:p>
    <w:p>
      <w:pPr>
        <w:pStyle w:val="ListNumber"/>
        <w:spacing w:after="80" w:line="283" w:lineRule="auto"/>
      </w:pPr>
      <w:r>
        <w:rPr>
          <w:rFonts w:ascii="微软雅黑" w:hAnsi="微软雅黑" w:eastAsia="微软雅黑"/>
          <w:b w:val="0"/>
          <w:sz w:val="21"/>
        </w:rPr>
        <w:t>Notify 和 Write 有什么区别？你项目里分别怎么用？</w:t>
      </w:r>
    </w:p>
    <w:p>
      <w:pPr>
        <w:pStyle w:val="ListNumber"/>
        <w:spacing w:after="80" w:line="283" w:lineRule="auto"/>
      </w:pPr>
      <w:r>
        <w:rPr>
          <w:rFonts w:ascii="微软雅黑" w:hAnsi="微软雅黑" w:eastAsia="微软雅黑"/>
          <w:b w:val="0"/>
          <w:sz w:val="21"/>
        </w:rPr>
        <w:t>BLE 通信中怎么保证开锁指令安全？有没有加密、校验、防重放？</w:t>
      </w:r>
    </w:p>
    <w:p>
      <w:pPr>
        <w:pStyle w:val="ListNumber"/>
        <w:spacing w:after="80" w:line="283" w:lineRule="auto"/>
      </w:pPr>
      <w:r>
        <w:rPr>
          <w:rFonts w:ascii="微软雅黑" w:hAnsi="微软雅黑" w:eastAsia="微软雅黑"/>
          <w:b w:val="0"/>
          <w:sz w:val="21"/>
        </w:rPr>
        <w:t>RFID RC522 是什么通信接口？SPI 初始化需要注意什么？</w:t>
      </w:r>
    </w:p>
    <w:p>
      <w:pPr>
        <w:pStyle w:val="ListNumber"/>
        <w:spacing w:after="80" w:line="283" w:lineRule="auto"/>
      </w:pPr>
      <w:r>
        <w:rPr>
          <w:rFonts w:ascii="微软雅黑" w:hAnsi="微软雅黑" w:eastAsia="微软雅黑"/>
          <w:b w:val="0"/>
          <w:sz w:val="21"/>
        </w:rPr>
        <w:t>RC522 读卡流程是什么？寻卡、防冲突、选卡这些步骤了解吗？</w:t>
      </w:r>
    </w:p>
    <w:p>
      <w:pPr>
        <w:pStyle w:val="ListNumber"/>
        <w:spacing w:after="80" w:line="283" w:lineRule="auto"/>
      </w:pPr>
      <w:r>
        <w:rPr>
          <w:rFonts w:ascii="微软雅黑" w:hAnsi="微软雅黑" w:eastAsia="微软雅黑"/>
          <w:b w:val="0"/>
          <w:sz w:val="21"/>
        </w:rPr>
        <w:t>OLED 是 SPI 还是 I2C？刷屏卡顿怎么优化？</w:t>
      </w:r>
    </w:p>
    <w:p>
      <w:pPr>
        <w:pStyle w:val="ListNumber"/>
        <w:spacing w:after="80" w:line="283" w:lineRule="auto"/>
      </w:pPr>
      <w:r>
        <w:rPr>
          <w:rFonts w:ascii="微软雅黑" w:hAnsi="微软雅黑" w:eastAsia="微软雅黑"/>
          <w:b w:val="0"/>
          <w:sz w:val="21"/>
        </w:rPr>
        <w:t>舵机 PWM 控制的周期和脉宽一般是多少？</w:t>
      </w:r>
    </w:p>
    <w:p>
      <w:pPr>
        <w:pStyle w:val="ListNumber"/>
        <w:spacing w:after="80" w:line="283" w:lineRule="auto"/>
      </w:pPr>
      <w:r>
        <w:rPr>
          <w:rFonts w:ascii="微软雅黑" w:hAnsi="微软雅黑" w:eastAsia="微软雅黑"/>
          <w:b w:val="0"/>
          <w:sz w:val="21"/>
        </w:rPr>
        <w:t>门禁系统如果断电、重启、通信失败，状态怎么恢复？</w:t>
      </w:r>
    </w:p>
    <w:p>
      <w:pPr>
        <w:pStyle w:val="ListNumber"/>
        <w:spacing w:after="80" w:line="283" w:lineRule="auto"/>
      </w:pPr>
      <w:r>
        <w:rPr>
          <w:rFonts w:ascii="微软雅黑" w:hAnsi="微软雅黑" w:eastAsia="微软雅黑"/>
          <w:b w:val="0"/>
          <w:sz w:val="21"/>
        </w:rPr>
        <w:t>CH582M 项目中你遇到过 BLE 连接不稳定吗？怎么排查？</w:t>
      </w:r>
    </w:p>
    <w:p>
      <w:pPr>
        <w:pStyle w:val="Heading1"/>
      </w:pPr>
      <w:r>
        <w:rPr>
          <w:rFonts w:ascii="微软雅黑" w:hAnsi="微软雅黑" w:eastAsia="微软雅黑"/>
          <w:b/>
          <w:color w:val="2E74B5"/>
          <w:sz w:val="30"/>
        </w:rPr>
        <w:t>三、岗位匹配方向问题</w:t>
      </w:r>
    </w:p>
    <w:p>
      <w:pPr>
        <w:pStyle w:val="ListNumber"/>
        <w:spacing w:after="80" w:line="283" w:lineRule="auto"/>
      </w:pPr>
      <w:r>
        <w:rPr>
          <w:rFonts w:ascii="微软雅黑" w:hAnsi="微软雅黑" w:eastAsia="微软雅黑"/>
          <w:b w:val="0"/>
          <w:sz w:val="21"/>
        </w:rPr>
        <w:t>你对机器人控制器的理解是什么？机器人嵌入式软件一般包含哪些模块？</w:t>
      </w:r>
    </w:p>
    <w:p>
      <w:pPr>
        <w:pStyle w:val="ListNumber"/>
        <w:spacing w:after="80" w:line="283" w:lineRule="auto"/>
      </w:pPr>
      <w:r>
        <w:rPr>
          <w:rFonts w:ascii="微软雅黑" w:hAnsi="微软雅黑" w:eastAsia="微软雅黑"/>
          <w:b w:val="0"/>
          <w:sz w:val="21"/>
        </w:rPr>
        <w:t>如果让你控制一个关节电机，你会怎么设计软件框架？</w:t>
      </w:r>
    </w:p>
    <w:p>
      <w:pPr>
        <w:pStyle w:val="ListNumber"/>
        <w:spacing w:after="80" w:line="283" w:lineRule="auto"/>
      </w:pPr>
      <w:r>
        <w:rPr>
          <w:rFonts w:ascii="微软雅黑" w:hAnsi="微软雅黑" w:eastAsia="微软雅黑"/>
          <w:b w:val="0"/>
          <w:sz w:val="21"/>
        </w:rPr>
        <w:t>你了解哪些电机？直流电机、步进电机、伺服电机、BLDC 有什么区别？</w:t>
      </w:r>
    </w:p>
    <w:p>
      <w:pPr>
        <w:pStyle w:val="ListNumber"/>
        <w:spacing w:after="80" w:line="283" w:lineRule="auto"/>
      </w:pPr>
      <w:r>
        <w:rPr>
          <w:rFonts w:ascii="微软雅黑" w:hAnsi="微软雅黑" w:eastAsia="微软雅黑"/>
          <w:b w:val="0"/>
          <w:sz w:val="21"/>
        </w:rPr>
        <w:t>PWM 控制电机时，占空比和电机速度/力矩是什么关系？</w:t>
      </w:r>
    </w:p>
    <w:p>
      <w:pPr>
        <w:pStyle w:val="ListNumber"/>
        <w:spacing w:after="80" w:line="283" w:lineRule="auto"/>
      </w:pPr>
      <w:r>
        <w:rPr>
          <w:rFonts w:ascii="微软雅黑" w:hAnsi="微软雅黑" w:eastAsia="微软雅黑"/>
          <w:b w:val="0"/>
          <w:sz w:val="21"/>
        </w:rPr>
        <w:t>编码器怎么测速？增量式编码器 A/B 相怎么判断方向？</w:t>
      </w:r>
    </w:p>
    <w:p>
      <w:pPr>
        <w:pStyle w:val="ListNumber"/>
        <w:spacing w:after="80" w:line="283" w:lineRule="auto"/>
      </w:pPr>
      <w:r>
        <w:rPr>
          <w:rFonts w:ascii="微软雅黑" w:hAnsi="微软雅黑" w:eastAsia="微软雅黑"/>
          <w:b w:val="0"/>
          <w:sz w:val="21"/>
        </w:rPr>
        <w:t>传感器接入时，你一般会考虑哪些问题？滤波、校准、采样频率、异常值？</w:t>
      </w:r>
    </w:p>
    <w:p>
      <w:pPr>
        <w:pStyle w:val="ListNumber"/>
        <w:spacing w:after="80" w:line="283" w:lineRule="auto"/>
      </w:pPr>
      <w:r>
        <w:rPr>
          <w:rFonts w:ascii="微软雅黑" w:hAnsi="微软雅黑" w:eastAsia="微软雅黑"/>
          <w:b w:val="0"/>
          <w:sz w:val="21"/>
        </w:rPr>
        <w:t>GPIO 输入为什么要消抖？软件消抖怎么做？</w:t>
      </w:r>
    </w:p>
    <w:p>
      <w:pPr>
        <w:pStyle w:val="ListNumber"/>
        <w:spacing w:after="80" w:line="283" w:lineRule="auto"/>
      </w:pPr>
      <w:r>
        <w:rPr>
          <w:rFonts w:ascii="微软雅黑" w:hAnsi="微软雅黑" w:eastAsia="微软雅黑"/>
          <w:b w:val="0"/>
          <w:sz w:val="21"/>
        </w:rPr>
        <w:t>UART、SPI、I2C、CAN 分别适合什么场景？</w:t>
      </w:r>
    </w:p>
    <w:p>
      <w:pPr>
        <w:pStyle w:val="ListNumber"/>
        <w:spacing w:after="80" w:line="283" w:lineRule="auto"/>
      </w:pPr>
      <w:r>
        <w:rPr>
          <w:rFonts w:ascii="微软雅黑" w:hAnsi="微软雅黑" w:eastAsia="微软雅黑"/>
          <w:b w:val="0"/>
          <w:sz w:val="21"/>
        </w:rPr>
        <w:t>I2C 为什么需要上拉电阻？I2C 总线卡死怎么处理？</w:t>
      </w:r>
    </w:p>
    <w:p>
      <w:pPr>
        <w:pStyle w:val="ListNumber"/>
        <w:spacing w:after="80" w:line="283" w:lineRule="auto"/>
      </w:pPr>
      <w:r>
        <w:rPr>
          <w:rFonts w:ascii="微软雅黑" w:hAnsi="微软雅黑" w:eastAsia="微软雅黑"/>
          <w:b w:val="0"/>
          <w:sz w:val="21"/>
        </w:rPr>
        <w:t>SPI 有哪几种模式？CPOL、CPHA 是什么？</w:t>
      </w:r>
    </w:p>
    <w:p>
      <w:pPr>
        <w:pStyle w:val="ListNumber"/>
        <w:spacing w:after="80" w:line="283" w:lineRule="auto"/>
      </w:pPr>
      <w:r>
        <w:rPr>
          <w:rFonts w:ascii="微软雅黑" w:hAnsi="微软雅黑" w:eastAsia="微软雅黑"/>
          <w:b w:val="0"/>
          <w:sz w:val="21"/>
        </w:rPr>
        <w:t>CAN 总线仲裁机制是什么？为什么适合机器人/汽车场景？</w:t>
      </w:r>
    </w:p>
    <w:p>
      <w:pPr>
        <w:pStyle w:val="ListNumber"/>
        <w:spacing w:after="80" w:line="283" w:lineRule="auto"/>
      </w:pPr>
      <w:r>
        <w:rPr>
          <w:rFonts w:ascii="微软雅黑" w:hAnsi="微软雅黑" w:eastAsia="微软雅黑"/>
          <w:b w:val="0"/>
          <w:sz w:val="21"/>
        </w:rPr>
        <w:t>CANopen 你了解多少？节点 ID、PDO、SDO、NMT 分别是什么？</w:t>
      </w:r>
    </w:p>
    <w:p>
      <w:pPr>
        <w:pStyle w:val="ListNumber"/>
        <w:spacing w:after="80" w:line="283" w:lineRule="auto"/>
      </w:pPr>
      <w:r>
        <w:rPr>
          <w:rFonts w:ascii="微软雅黑" w:hAnsi="微软雅黑" w:eastAsia="微软雅黑"/>
          <w:b w:val="0"/>
          <w:sz w:val="21"/>
        </w:rPr>
        <w:t>TCP/IP Socket 通信你有没有做过？TCP 和 UDP 区别是什么？</w:t>
      </w:r>
    </w:p>
    <w:p>
      <w:pPr>
        <w:pStyle w:val="ListNumber"/>
        <w:spacing w:after="80" w:line="283" w:lineRule="auto"/>
      </w:pPr>
      <w:r>
        <w:rPr>
          <w:rFonts w:ascii="微软雅黑" w:hAnsi="微软雅黑" w:eastAsia="微软雅黑"/>
          <w:b w:val="0"/>
          <w:sz w:val="21"/>
        </w:rPr>
        <w:t>Linux 下串口怎么打开和配置？termios 了解吗？</w:t>
      </w:r>
    </w:p>
    <w:p>
      <w:pPr>
        <w:pStyle w:val="ListNumber"/>
        <w:spacing w:after="80" w:line="283" w:lineRule="auto"/>
      </w:pPr>
      <w:r>
        <w:rPr>
          <w:rFonts w:ascii="微软雅黑" w:hAnsi="微软雅黑" w:eastAsia="微软雅黑"/>
          <w:b w:val="0"/>
          <w:sz w:val="21"/>
        </w:rPr>
        <w:t>Linux 多线程怎么通信？互斥锁、条件变量、消息队列了解吗？</w:t>
      </w:r>
    </w:p>
    <w:p>
      <w:pPr>
        <w:pStyle w:val="Heading1"/>
      </w:pPr>
      <w:r>
        <w:rPr>
          <w:rFonts w:ascii="微软雅黑" w:hAnsi="微软雅黑" w:eastAsia="微软雅黑"/>
          <w:b/>
          <w:color w:val="2E74B5"/>
          <w:sz w:val="30"/>
        </w:rPr>
        <w:t>四、C/C++ 基础高频</w:t>
      </w:r>
    </w:p>
    <w:p>
      <w:pPr>
        <w:pStyle w:val="ListNumber"/>
        <w:spacing w:after="80" w:line="283" w:lineRule="auto"/>
      </w:pPr>
      <w:r>
        <w:rPr>
          <w:rFonts w:ascii="微软雅黑" w:hAnsi="微软雅黑" w:eastAsia="微软雅黑"/>
          <w:b w:val="0"/>
          <w:sz w:val="21"/>
        </w:rPr>
        <w:t>volatile 关键字有什么作用？嵌入式里什么时候必须用？</w:t>
      </w:r>
    </w:p>
    <w:p>
      <w:pPr>
        <w:pStyle w:val="ListNumber"/>
        <w:spacing w:after="80" w:line="283" w:lineRule="auto"/>
      </w:pPr>
      <w:r>
        <w:rPr>
          <w:rFonts w:ascii="微软雅黑" w:hAnsi="微软雅黑" w:eastAsia="微软雅黑"/>
          <w:b w:val="0"/>
          <w:sz w:val="21"/>
        </w:rPr>
        <w:t>中断服务函数里为什么不能做太耗时的事情？</w:t>
      </w:r>
    </w:p>
    <w:p>
      <w:pPr>
        <w:pStyle w:val="ListNumber"/>
        <w:spacing w:after="80" w:line="283" w:lineRule="auto"/>
      </w:pPr>
      <w:r>
        <w:rPr>
          <w:rFonts w:ascii="微软雅黑" w:hAnsi="微软雅黑" w:eastAsia="微软雅黑"/>
          <w:b w:val="0"/>
          <w:sz w:val="21"/>
        </w:rPr>
        <w:t>全局变量在中断和主循环同时访问时有什么风险？</w:t>
      </w:r>
    </w:p>
    <w:p>
      <w:pPr>
        <w:pStyle w:val="ListNumber"/>
        <w:spacing w:after="80" w:line="283" w:lineRule="auto"/>
      </w:pPr>
      <w:r>
        <w:rPr>
          <w:rFonts w:ascii="微软雅黑" w:hAnsi="微软雅黑" w:eastAsia="微软雅黑"/>
          <w:b w:val="0"/>
          <w:sz w:val="21"/>
        </w:rPr>
        <w:t>static 在 C 语言里有哪些用法？</w:t>
      </w:r>
    </w:p>
    <w:p>
      <w:pPr>
        <w:pStyle w:val="ListNumber"/>
        <w:spacing w:after="80" w:line="283" w:lineRule="auto"/>
      </w:pPr>
      <w:r>
        <w:rPr>
          <w:rFonts w:ascii="微软雅黑" w:hAnsi="微软雅黑" w:eastAsia="微软雅黑"/>
          <w:b w:val="0"/>
          <w:sz w:val="21"/>
        </w:rPr>
        <w:t>指针和数组的区别是什么？</w:t>
      </w:r>
    </w:p>
    <w:p>
      <w:pPr>
        <w:pStyle w:val="ListNumber"/>
        <w:spacing w:after="80" w:line="283" w:lineRule="auto"/>
      </w:pPr>
      <w:r>
        <w:rPr>
          <w:rFonts w:ascii="微软雅黑" w:hAnsi="微软雅黑" w:eastAsia="微软雅黑"/>
          <w:b w:val="0"/>
          <w:sz w:val="21"/>
        </w:rPr>
        <w:t>malloc 在嵌入式里为什么要谨慎使用？</w:t>
      </w:r>
    </w:p>
    <w:p>
      <w:pPr>
        <w:pStyle w:val="ListNumber"/>
        <w:spacing w:after="80" w:line="283" w:lineRule="auto"/>
      </w:pPr>
      <w:r>
        <w:rPr>
          <w:rFonts w:ascii="微软雅黑" w:hAnsi="微软雅黑" w:eastAsia="微软雅黑"/>
          <w:b w:val="0"/>
          <w:sz w:val="21"/>
        </w:rPr>
        <w:t>结构体字节对齐是什么？为什么通信协议里要注意？</w:t>
      </w:r>
    </w:p>
    <w:p>
      <w:pPr>
        <w:pStyle w:val="ListNumber"/>
        <w:spacing w:after="80" w:line="283" w:lineRule="auto"/>
      </w:pPr>
      <w:r>
        <w:rPr>
          <w:rFonts w:ascii="微软雅黑" w:hAnsi="微软雅黑" w:eastAsia="微软雅黑"/>
          <w:b w:val="0"/>
          <w:sz w:val="21"/>
        </w:rPr>
        <w:t>大端和小端是什么？Modbus 里可能会遇到什么问题？</w:t>
      </w:r>
    </w:p>
    <w:p>
      <w:pPr>
        <w:pStyle w:val="ListNumber"/>
        <w:spacing w:after="80" w:line="283" w:lineRule="auto"/>
      </w:pPr>
      <w:r>
        <w:rPr>
          <w:rFonts w:ascii="微软雅黑" w:hAnsi="微软雅黑" w:eastAsia="微软雅黑"/>
          <w:b w:val="0"/>
          <w:sz w:val="21"/>
        </w:rPr>
        <w:t>函数指针有什么用？你有没有在项目里用过回调函数？</w:t>
      </w:r>
    </w:p>
    <w:p>
      <w:pPr>
        <w:pStyle w:val="ListNumber"/>
        <w:spacing w:after="80" w:line="283" w:lineRule="auto"/>
      </w:pPr>
      <w:r>
        <w:rPr>
          <w:rFonts w:ascii="微软雅黑" w:hAnsi="微软雅黑" w:eastAsia="微软雅黑"/>
          <w:b w:val="0"/>
          <w:sz w:val="21"/>
        </w:rPr>
        <w:t>C++ 中类、继承、多态你熟悉到什么程度？</w:t>
      </w:r>
    </w:p>
    <w:p>
      <w:pPr>
        <w:pStyle w:val="Heading1"/>
      </w:pPr>
      <w:r>
        <w:rPr>
          <w:rFonts w:ascii="微软雅黑" w:hAnsi="微软雅黑" w:eastAsia="微软雅黑"/>
          <w:b/>
          <w:color w:val="2E74B5"/>
          <w:sz w:val="30"/>
        </w:rPr>
        <w:t>五、调试和工程能力</w:t>
      </w:r>
    </w:p>
    <w:p>
      <w:pPr>
        <w:pStyle w:val="ListNumber"/>
        <w:spacing w:after="80" w:line="283" w:lineRule="auto"/>
      </w:pPr>
      <w:r>
        <w:rPr>
          <w:rFonts w:ascii="微软雅黑" w:hAnsi="微软雅黑" w:eastAsia="微软雅黑"/>
          <w:b w:val="0"/>
          <w:sz w:val="21"/>
        </w:rPr>
        <w:t>你平时怎么调试 STM32？用过断点、Watch、串口打印、逻辑分析仪、示波器吗？</w:t>
      </w:r>
    </w:p>
    <w:p>
      <w:pPr>
        <w:pStyle w:val="ListNumber"/>
        <w:spacing w:after="80" w:line="283" w:lineRule="auto"/>
      </w:pPr>
      <w:r>
        <w:rPr>
          <w:rFonts w:ascii="微软雅黑" w:hAnsi="微软雅黑" w:eastAsia="微软雅黑"/>
          <w:b w:val="0"/>
          <w:sz w:val="21"/>
        </w:rPr>
        <w:t>如果串口没有数据，你怎么定位问题？</w:t>
      </w:r>
    </w:p>
    <w:p>
      <w:pPr>
        <w:pStyle w:val="ListNumber"/>
        <w:spacing w:after="80" w:line="283" w:lineRule="auto"/>
      </w:pPr>
      <w:r>
        <w:rPr>
          <w:rFonts w:ascii="微软雅黑" w:hAnsi="微软雅黑" w:eastAsia="微软雅黑"/>
          <w:b w:val="0"/>
          <w:sz w:val="21"/>
        </w:rPr>
        <w:t>如果 ADC 数据波动很大，你会从哪些方面排查？</w:t>
      </w:r>
    </w:p>
    <w:p>
      <w:pPr>
        <w:pStyle w:val="ListNumber"/>
        <w:spacing w:after="80" w:line="283" w:lineRule="auto"/>
      </w:pPr>
      <w:r>
        <w:rPr>
          <w:rFonts w:ascii="微软雅黑" w:hAnsi="微软雅黑" w:eastAsia="微软雅黑"/>
          <w:b w:val="0"/>
          <w:sz w:val="21"/>
        </w:rPr>
        <w:t>如果设备偶发死机，你怎么定位？</w:t>
      </w:r>
    </w:p>
    <w:p>
      <w:pPr>
        <w:pStyle w:val="ListNumber"/>
        <w:spacing w:after="80" w:line="283" w:lineRule="auto"/>
      </w:pPr>
      <w:r>
        <w:rPr>
          <w:rFonts w:ascii="微软雅黑" w:hAnsi="微软雅黑" w:eastAsia="微软雅黑"/>
          <w:b w:val="0"/>
          <w:sz w:val="21"/>
        </w:rPr>
        <w:t>HardFault 你遇到过吗？怎么分析？</w:t>
      </w:r>
    </w:p>
    <w:p>
      <w:pPr>
        <w:pStyle w:val="ListNumber"/>
        <w:spacing w:after="80" w:line="283" w:lineRule="auto"/>
      </w:pPr>
      <w:r>
        <w:rPr>
          <w:rFonts w:ascii="微软雅黑" w:hAnsi="微软雅黑" w:eastAsia="微软雅黑"/>
          <w:b w:val="0"/>
          <w:sz w:val="21"/>
        </w:rPr>
        <w:t>你怎么管理代码版本？Git 用到什么程度？</w:t>
      </w:r>
    </w:p>
    <w:p>
      <w:pPr>
        <w:pStyle w:val="ListNumber"/>
        <w:spacing w:after="80" w:line="283" w:lineRule="auto"/>
      </w:pPr>
      <w:r>
        <w:rPr>
          <w:rFonts w:ascii="微软雅黑" w:hAnsi="微软雅黑" w:eastAsia="微软雅黑"/>
          <w:b w:val="0"/>
          <w:sz w:val="21"/>
        </w:rPr>
        <w:t>你写技术文档时一般包含哪些内容？</w:t>
      </w:r>
    </w:p>
    <w:p>
      <w:pPr>
        <w:pStyle w:val="ListNumber"/>
        <w:spacing w:after="80" w:line="283" w:lineRule="auto"/>
      </w:pPr>
      <w:r>
        <w:rPr>
          <w:rFonts w:ascii="微软雅黑" w:hAnsi="微软雅黑" w:eastAsia="微软雅黑"/>
          <w:b w:val="0"/>
          <w:sz w:val="21"/>
        </w:rPr>
        <w:t>你能不能阅读英文芯片手册？举一个你看手册解决问题的例子。</w:t>
      </w:r>
    </w:p>
    <w:p>
      <w:pPr>
        <w:pStyle w:val="Heading1"/>
      </w:pPr>
      <w:r>
        <w:rPr>
          <w:rFonts w:ascii="微软雅黑" w:hAnsi="微软雅黑" w:eastAsia="微软雅黑"/>
          <w:b/>
          <w:color w:val="2E74B5"/>
          <w:sz w:val="30"/>
        </w:rPr>
        <w:t>六、面试官很可能重点追问的“危险点”</w:t>
      </w:r>
    </w:p>
    <w:p>
      <w:pPr>
        <w:pStyle w:val="ListNumber"/>
        <w:spacing w:after="80" w:line="283" w:lineRule="auto"/>
      </w:pPr>
      <w:r>
        <w:rPr>
          <w:rFonts w:ascii="微软雅黑" w:hAnsi="微软雅黑" w:eastAsia="微软雅黑"/>
          <w:b w:val="0"/>
          <w:sz w:val="21"/>
        </w:rPr>
        <w:t>PWM 输出、电流采样保护、HMI 通信、脚踏控制、档位切换：要准备完整流程，讲清输入、处理逻辑、输出和异常处理。</w:t>
      </w:r>
    </w:p>
    <w:p>
      <w:pPr>
        <w:pStyle w:val="ListNumber"/>
        <w:spacing w:after="80" w:line="283" w:lineRule="auto"/>
      </w:pPr>
      <w:r>
        <w:rPr>
          <w:rFonts w:ascii="微软雅黑" w:hAnsi="微软雅黑" w:eastAsia="微软雅黑"/>
          <w:b w:val="0"/>
          <w:sz w:val="21"/>
        </w:rPr>
        <w:t>ADC + DMA 双缓冲：要能讲清为什么用 DMA，以及双缓冲怎么避免采样和计算冲突。</w:t>
      </w:r>
    </w:p>
    <w:p>
      <w:pPr>
        <w:pStyle w:val="ListNumber"/>
        <w:spacing w:after="80" w:line="283" w:lineRule="auto"/>
      </w:pPr>
      <w:r>
        <w:rPr>
          <w:rFonts w:ascii="微软雅黑" w:hAnsi="微软雅黑" w:eastAsia="微软雅黑"/>
          <w:b w:val="0"/>
          <w:sz w:val="21"/>
        </w:rPr>
        <w:t>FreeRTOS 多任务架构：要能画出任务划分，比如采样任务、控制任务、通信任务、UI 任务、看门狗任务。</w:t>
      </w:r>
    </w:p>
    <w:p>
      <w:pPr>
        <w:pStyle w:val="ListNumber"/>
        <w:spacing w:after="80" w:line="283" w:lineRule="auto"/>
      </w:pPr>
      <w:r>
        <w:rPr>
          <w:rFonts w:ascii="微软雅黑" w:hAnsi="微软雅黑" w:eastAsia="微软雅黑"/>
          <w:b w:val="0"/>
          <w:sz w:val="21"/>
        </w:rPr>
        <w:t>Modbus：至少要会讲帧格式，包括地址码、功能码、数据区、CRC，以及超时和 CRC 校验。</w:t>
      </w:r>
    </w:p>
    <w:p>
      <w:pPr>
        <w:pStyle w:val="ListNumber"/>
        <w:spacing w:after="80" w:line="283" w:lineRule="auto"/>
      </w:pPr>
      <w:r>
        <w:rPr>
          <w:rFonts w:ascii="微软雅黑" w:hAnsi="微软雅黑" w:eastAsia="微软雅黑"/>
          <w:b w:val="0"/>
          <w:sz w:val="21"/>
        </w:rPr>
        <w:t>BLE 门禁：要讲得出 GATT、Characteristic、Notify、Write，否则容易被认为只是“参与过”。</w:t>
      </w:r>
    </w:p>
    <w:p>
      <w:pPr>
        <w:pStyle w:val="Heading1"/>
      </w:pPr>
      <w:r>
        <w:rPr>
          <w:rFonts w:ascii="微软雅黑" w:hAnsi="微软雅黑" w:eastAsia="微软雅黑"/>
          <w:b/>
          <w:color w:val="2E74B5"/>
          <w:sz w:val="30"/>
        </w:rPr>
        <w:t>七、建议你重点准备的自我回答模板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2"/>
        </w:rPr>
        <w:t>我主要做的是基于 STM32F103 和 FreeRTOS 的高频设备控制系统。系统分为控制、采样保护、HMI 通信和状态管理几部分。我负责 ADC+DMA 电流采样、PWM 输出控制、Modbus/HMI 通信、脚踏输入和档位切换逻辑。项目中比较关键的是电流保护和任务协同，比如 ADC 采样后计算 RMS，根据阈值判断过流状态，同时通过队列或信号量通知控制任务关闭输出，并同步 UI 状态。调试过程中我用 STM32CubeIDE、串口日志、示波器定位过 PWM 输出和通信异常问题。</w:t>
      </w:r>
    </w:p>
    <w:p>
      <w:pPr>
        <w:pStyle w:val="Heading2"/>
      </w:pPr>
      <w:r>
        <w:rPr>
          <w:rFonts w:ascii="微软雅黑" w:hAnsi="微软雅黑" w:eastAsia="微软雅黑"/>
          <w:b/>
          <w:color w:val="2E74B5"/>
          <w:sz w:val="26"/>
        </w:rPr>
        <w:t>PWM 相关补充回答</w:t>
      </w:r>
    </w:p>
    <w:p>
      <w:pPr>
        <w:spacing w:line="300" w:lineRule="auto"/>
      </w:pPr>
      <w:r>
        <w:rPr>
          <w:rFonts w:ascii="微软雅黑" w:hAnsi="微软雅黑" w:eastAsia="微软雅黑"/>
          <w:b w:val="0"/>
          <w:sz w:val="22"/>
        </w:rPr>
        <w:t>在我这个项目中，PWM 的作用主要是给后级功率驱动或开关电路提供控制脉冲。设备需要输出不同频率、不同占空比的脉冲波形，所以我们用 STM32 定时器产生 PWM。通过修改 ARR 可以改变 PWM 周期，也就是调节频率；通过修改 CCR 可以改变高电平持续时间，也就是调节占空比。这里不是用 PWM 模拟正弦波，而是稳定地产生可调频率、可调占空比的方波脉冲。</w:t>
      </w:r>
    </w:p>
    <w:sectPr w:rsidR="00FC693F" w:rsidRPr="0006063C" w:rsidSect="00034616">
      <w:pgSz w:w="12240" w:h="15840"/>
      <w:pgMar w:top="1224" w:right="1224" w:bottom="1224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微软雅黑" w:hAnsi="微软雅黑" w:eastAsia="微软雅黑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